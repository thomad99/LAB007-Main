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955E7" w14:textId="357CD9CC" w:rsidR="0001665C" w:rsidRDefault="0001665C" w:rsidP="009E510C"/>
    <w:p w14:paraId="15515CE2" w14:textId="77777777" w:rsidR="0001665C" w:rsidRDefault="000529C3">
      <w:pPr>
        <w:pStyle w:val="Heading1"/>
      </w:pPr>
      <w:r>
        <w:t>Welcome</w:t>
      </w:r>
    </w:p>
    <w:p w14:paraId="6D64F508" w14:textId="77777777" w:rsidR="0001665C" w:rsidRDefault="000529C3">
      <w:r>
        <w:t>Welcome to Elite Cleaning Services. We pride ourselves on providing reliable, professional, and trustworthy cleaning services.</w:t>
      </w:r>
    </w:p>
    <w:p w14:paraId="76CD55DB" w14:textId="77777777" w:rsidR="00127AB4" w:rsidRDefault="00127AB4" w:rsidP="00127AB4">
      <w:pPr>
        <w:pStyle w:val="Heading1"/>
      </w:pPr>
      <w:r>
        <w:t>Professional Standards</w:t>
      </w:r>
    </w:p>
    <w:p w14:paraId="3E63A1C1" w14:textId="77777777" w:rsidR="00127AB4" w:rsidRDefault="00127AB4" w:rsidP="00127AB4">
      <w:pPr>
        <w:pStyle w:val="ListParagraph"/>
        <w:numPr>
          <w:ilvl w:val="0"/>
          <w:numId w:val="11"/>
        </w:numPr>
      </w:pPr>
      <w:r>
        <w:t>Arrive on time.</w:t>
      </w:r>
    </w:p>
    <w:p w14:paraId="0F4131DF" w14:textId="77777777" w:rsidR="00127AB4" w:rsidRDefault="00127AB4" w:rsidP="00127AB4">
      <w:pPr>
        <w:pStyle w:val="ListParagraph"/>
        <w:numPr>
          <w:ilvl w:val="0"/>
          <w:numId w:val="11"/>
        </w:numPr>
      </w:pPr>
      <w:r>
        <w:t>Complete work to company standards.</w:t>
      </w:r>
    </w:p>
    <w:p w14:paraId="5322F9CC" w14:textId="77777777" w:rsidR="00127AB4" w:rsidRDefault="00127AB4" w:rsidP="00127AB4">
      <w:pPr>
        <w:pStyle w:val="ListParagraph"/>
        <w:numPr>
          <w:ilvl w:val="0"/>
          <w:numId w:val="11"/>
        </w:numPr>
      </w:pPr>
      <w:r>
        <w:t>Respect customers and their homes.</w:t>
      </w:r>
    </w:p>
    <w:p w14:paraId="7FD5F361" w14:textId="77777777" w:rsidR="00127AB4" w:rsidRDefault="00127AB4" w:rsidP="00127AB4">
      <w:pPr>
        <w:pStyle w:val="ListParagraph"/>
        <w:numPr>
          <w:ilvl w:val="0"/>
          <w:numId w:val="11"/>
        </w:numPr>
      </w:pPr>
      <w:r>
        <w:t>Report damage immediately.</w:t>
      </w:r>
    </w:p>
    <w:p w14:paraId="4DE6BC22" w14:textId="77777777" w:rsidR="00127AB4" w:rsidRDefault="00127AB4" w:rsidP="00127AB4">
      <w:pPr>
        <w:pStyle w:val="ListParagraph"/>
        <w:numPr>
          <w:ilvl w:val="0"/>
          <w:numId w:val="11"/>
        </w:numPr>
      </w:pPr>
      <w:r>
        <w:t xml:space="preserve">Elite Cleaning holds liability insurance  </w:t>
      </w:r>
    </w:p>
    <w:p w14:paraId="5519372E" w14:textId="77777777" w:rsidR="0001665C" w:rsidRDefault="000529C3">
      <w:pPr>
        <w:pStyle w:val="Heading1"/>
      </w:pPr>
      <w:r>
        <w:t>Payment</w:t>
      </w:r>
    </w:p>
    <w:p w14:paraId="4366C28B" w14:textId="14420E28" w:rsidR="0001665C" w:rsidRDefault="000529C3" w:rsidP="000F11AE">
      <w:pPr>
        <w:pStyle w:val="ListParagraph"/>
        <w:numPr>
          <w:ilvl w:val="0"/>
          <w:numId w:val="11"/>
        </w:numPr>
      </w:pPr>
      <w:r>
        <w:t>Cleaners will be paid according to the agreed rate for each completed job.</w:t>
      </w:r>
    </w:p>
    <w:p w14:paraId="0094F586" w14:textId="77777777" w:rsidR="002E1A5B" w:rsidRDefault="00E31488" w:rsidP="000F11AE">
      <w:pPr>
        <w:pStyle w:val="ListParagraph"/>
        <w:numPr>
          <w:ilvl w:val="0"/>
          <w:numId w:val="11"/>
        </w:numPr>
      </w:pPr>
      <w:r>
        <w:t>Payroll is run each Friday</w:t>
      </w:r>
      <w:r w:rsidR="00D24544">
        <w:t xml:space="preserve"> via ACH to bank. </w:t>
      </w:r>
      <w:r w:rsidR="005E0199">
        <w:t xml:space="preserve"> Federal Taxes will be processed on each pay run. At the end of the year you will be produced a W2 </w:t>
      </w:r>
      <w:r w:rsidR="00D7531B">
        <w:t xml:space="preserve">to show your pay and taxes. </w:t>
      </w:r>
      <w:r w:rsidR="000F11AE">
        <w:t xml:space="preserve"> </w:t>
      </w:r>
    </w:p>
    <w:p w14:paraId="475E7A17" w14:textId="03A8DF8E" w:rsidR="0001665C" w:rsidRDefault="000529C3" w:rsidP="000F11AE">
      <w:pPr>
        <w:pStyle w:val="ListParagraph"/>
        <w:numPr>
          <w:ilvl w:val="0"/>
          <w:numId w:val="11"/>
        </w:numPr>
      </w:pPr>
      <w:r>
        <w:t>Any tips given directly by customers belong entirely to the Cleaner and will not reduce or affect their agreed pay.</w:t>
      </w:r>
    </w:p>
    <w:p w14:paraId="57302195" w14:textId="77777777" w:rsidR="0001665C" w:rsidRDefault="000529C3">
      <w:pPr>
        <w:pStyle w:val="Heading1"/>
      </w:pPr>
      <w:r>
        <w:t>Confidential Information</w:t>
      </w:r>
    </w:p>
    <w:p w14:paraId="6C85444B" w14:textId="1B50DB62" w:rsidR="0001665C" w:rsidRDefault="000529C3">
      <w:r>
        <w:t xml:space="preserve">Customer </w:t>
      </w:r>
      <w:r w:rsidR="00DE3911">
        <w:t>information,</w:t>
      </w:r>
      <w:r>
        <w:t xml:space="preserve"> including names, addresses, phone numbers, alarm codes, pricing and schedules is confidential.</w:t>
      </w:r>
    </w:p>
    <w:p w14:paraId="4F99D20E" w14:textId="77777777" w:rsidR="0001665C" w:rsidRDefault="000529C3">
      <w:pPr>
        <w:pStyle w:val="Heading1"/>
      </w:pPr>
      <w:r>
        <w:t>Company Property</w:t>
      </w:r>
    </w:p>
    <w:p w14:paraId="5B1C30A3" w14:textId="77777777" w:rsidR="0001665C" w:rsidRDefault="000529C3">
      <w:r>
        <w:t>All keys, equipment and supplies provided by the Company remain Company property.</w:t>
      </w:r>
    </w:p>
    <w:p w14:paraId="65D96C9E" w14:textId="448DF76C" w:rsidR="00E7066B" w:rsidRDefault="005E0199" w:rsidP="00E7066B">
      <w:pPr>
        <w:pStyle w:val="Heading1"/>
      </w:pPr>
      <w:r>
        <w:lastRenderedPageBreak/>
        <w:br/>
      </w:r>
      <w:r w:rsidR="00BE2122">
        <w:br/>
      </w:r>
      <w:r w:rsidR="00E7066B">
        <w:t>Customer Relationships</w:t>
      </w:r>
    </w:p>
    <w:p w14:paraId="6128E82D" w14:textId="2F9300C6" w:rsidR="00E7066B" w:rsidRDefault="00BE2122" w:rsidP="00E7066B">
      <w:r>
        <w:t>C</w:t>
      </w:r>
      <w:r w:rsidR="00E7066B">
        <w:t>ustomers assigned to the Cleaner remain customers of Elite Cleaning Services.</w:t>
      </w:r>
    </w:p>
    <w:p w14:paraId="795FED12" w14:textId="29B49487" w:rsidR="00E7066B" w:rsidRDefault="00E7066B" w:rsidP="00E7066B">
      <w:r>
        <w:t>The Cleaner agrees not to solicit, accept, or perform cleaning work directly for any Elite Cleaning Services customer without written permission from the Company, either during the relationship or for 12 months after it ends. If a customer requests private work, the Cleaner agrees to notify the Company immediately.</w:t>
      </w:r>
    </w:p>
    <w:p w14:paraId="6382B6FA" w14:textId="37DAFC17" w:rsidR="0001665C" w:rsidRDefault="000529C3">
      <w:pPr>
        <w:pStyle w:val="Heading1"/>
      </w:pPr>
      <w:r>
        <w:t>Ending the Relationship</w:t>
      </w:r>
    </w:p>
    <w:p w14:paraId="28B285E4" w14:textId="481D7010" w:rsidR="0001665C" w:rsidRDefault="000529C3">
      <w:r>
        <w:t>Either party may end the relationship at any time. Confidentiality and non-solicitation obligations continue afterwards</w:t>
      </w:r>
      <w:r w:rsidR="00E7066B">
        <w:t xml:space="preserve"> for a period of 12 months.</w:t>
      </w:r>
      <w:r w:rsidR="00BA08CC">
        <w:t xml:space="preserve">  </w:t>
      </w:r>
    </w:p>
    <w:p w14:paraId="63C732F9" w14:textId="77777777" w:rsidR="0001665C" w:rsidRDefault="000529C3">
      <w:pPr>
        <w:pStyle w:val="Heading1"/>
      </w:pPr>
      <w:r>
        <w:t>Acknowledgement</w:t>
      </w:r>
    </w:p>
    <w:p w14:paraId="6BFB6EAB" w14:textId="77777777" w:rsidR="0001665C" w:rsidRDefault="000529C3">
      <w:r>
        <w:t>By signing below, both parties agree to the terms of this Agreement.</w:t>
      </w:r>
    </w:p>
    <w:p w14:paraId="1121E8C7" w14:textId="5E1F2625" w:rsidR="0001665C" w:rsidRDefault="000529C3" w:rsidP="001407B3">
      <w:r>
        <w:br/>
      </w:r>
    </w:p>
    <w:sectPr w:rsidR="0001665C"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A177D" w14:textId="77777777" w:rsidR="0075436C" w:rsidRDefault="0075436C" w:rsidP="00973AF9">
      <w:pPr>
        <w:spacing w:after="0" w:line="240" w:lineRule="auto"/>
      </w:pPr>
      <w:r>
        <w:separator/>
      </w:r>
    </w:p>
  </w:endnote>
  <w:endnote w:type="continuationSeparator" w:id="0">
    <w:p w14:paraId="43776CA4" w14:textId="77777777" w:rsidR="0075436C" w:rsidRDefault="0075436C" w:rsidP="00973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A5FB8" w14:textId="77777777" w:rsidR="0075436C" w:rsidRDefault="0075436C" w:rsidP="00973AF9">
      <w:pPr>
        <w:spacing w:after="0" w:line="240" w:lineRule="auto"/>
      </w:pPr>
      <w:r>
        <w:separator/>
      </w:r>
    </w:p>
  </w:footnote>
  <w:footnote w:type="continuationSeparator" w:id="0">
    <w:p w14:paraId="4F637AC1" w14:textId="77777777" w:rsidR="0075436C" w:rsidRDefault="0075436C" w:rsidP="00973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0AFF" w14:textId="5B3D260D" w:rsidR="00973AF9" w:rsidRDefault="00973AF9" w:rsidP="001F14BF">
    <w:pPr>
      <w:pStyle w:val="Header"/>
      <w:jc w:val="center"/>
    </w:pPr>
    <w:r>
      <w:rPr>
        <w:noProof/>
      </w:rPr>
      <w:drawing>
        <wp:inline distT="0" distB="0" distL="0" distR="0" wp14:anchorId="53E9A174" wp14:editId="0ADA27C5">
          <wp:extent cx="2724150" cy="1517831"/>
          <wp:effectExtent l="0" t="0" r="0" b="6350"/>
          <wp:docPr id="1368045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45508" name="Picture 1368045508"/>
                  <pic:cNvPicPr/>
                </pic:nvPicPr>
                <pic:blipFill>
                  <a:blip r:embed="rId1"/>
                  <a:stretch>
                    <a:fillRect/>
                  </a:stretch>
                </pic:blipFill>
                <pic:spPr>
                  <a:xfrm>
                    <a:off x="0" y="0"/>
                    <a:ext cx="2731985" cy="152219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1902D1"/>
    <w:multiLevelType w:val="hybridMultilevel"/>
    <w:tmpl w:val="6D9EA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7DA474D"/>
    <w:multiLevelType w:val="hybridMultilevel"/>
    <w:tmpl w:val="D466D29C"/>
    <w:lvl w:ilvl="0" w:tplc="75FCB4BE">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8625255">
    <w:abstractNumId w:val="8"/>
  </w:num>
  <w:num w:numId="2" w16cid:durableId="1803115647">
    <w:abstractNumId w:val="6"/>
  </w:num>
  <w:num w:numId="3" w16cid:durableId="1143813823">
    <w:abstractNumId w:val="5"/>
  </w:num>
  <w:num w:numId="4" w16cid:durableId="1302270696">
    <w:abstractNumId w:val="4"/>
  </w:num>
  <w:num w:numId="5" w16cid:durableId="946501676">
    <w:abstractNumId w:val="7"/>
  </w:num>
  <w:num w:numId="6" w16cid:durableId="170683383">
    <w:abstractNumId w:val="3"/>
  </w:num>
  <w:num w:numId="7" w16cid:durableId="1578321628">
    <w:abstractNumId w:val="2"/>
  </w:num>
  <w:num w:numId="8" w16cid:durableId="1824659625">
    <w:abstractNumId w:val="1"/>
  </w:num>
  <w:num w:numId="9" w16cid:durableId="1415202018">
    <w:abstractNumId w:val="0"/>
  </w:num>
  <w:num w:numId="10" w16cid:durableId="1575779864">
    <w:abstractNumId w:val="9"/>
  </w:num>
  <w:num w:numId="11" w16cid:durableId="10168108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65C"/>
    <w:rsid w:val="00034616"/>
    <w:rsid w:val="000529C3"/>
    <w:rsid w:val="0006063C"/>
    <w:rsid w:val="000F11AE"/>
    <w:rsid w:val="00111CAB"/>
    <w:rsid w:val="00127AB4"/>
    <w:rsid w:val="001407B3"/>
    <w:rsid w:val="0015074B"/>
    <w:rsid w:val="001F14BF"/>
    <w:rsid w:val="0029639D"/>
    <w:rsid w:val="002C50BB"/>
    <w:rsid w:val="002E1A5B"/>
    <w:rsid w:val="00326F90"/>
    <w:rsid w:val="00476460"/>
    <w:rsid w:val="005E0199"/>
    <w:rsid w:val="0075436C"/>
    <w:rsid w:val="00973AF9"/>
    <w:rsid w:val="009E510C"/>
    <w:rsid w:val="00AA1D8D"/>
    <w:rsid w:val="00B47730"/>
    <w:rsid w:val="00BA08CC"/>
    <w:rsid w:val="00BE2122"/>
    <w:rsid w:val="00CB0664"/>
    <w:rsid w:val="00CE7FF2"/>
    <w:rsid w:val="00CF14CB"/>
    <w:rsid w:val="00D24544"/>
    <w:rsid w:val="00D7531B"/>
    <w:rsid w:val="00DE3911"/>
    <w:rsid w:val="00E31488"/>
    <w:rsid w:val="00E7066B"/>
    <w:rsid w:val="00F07C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312FC4"/>
  <w14:defaultImageDpi w14:val="300"/>
  <w15:docId w15:val="{84B0FDF2-F1DD-4613-B088-E19BF8518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239</Words>
  <Characters>1371</Characters>
  <Application>Microsoft Office Word</Application>
  <DocSecurity>0</DocSecurity>
  <Lines>37</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David</cp:lastModifiedBy>
  <cp:revision>18</cp:revision>
  <dcterms:created xsi:type="dcterms:W3CDTF">2013-12-23T23:15:00Z</dcterms:created>
  <dcterms:modified xsi:type="dcterms:W3CDTF">2026-09-22T01:40:00Z</dcterms:modified>
  <cp:category/>
</cp:coreProperties>
</file>